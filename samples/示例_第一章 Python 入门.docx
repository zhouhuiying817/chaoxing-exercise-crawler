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程序设计基础（示例） - 第一章 Python 入门</w:t>
      </w:r>
    </w:p>
    <w:p>
      <w:r>
        <w:t>采集时间：2026-09-27 22:29:04</w:t>
      </w:r>
    </w:p>
    <w:p>
      <w:r>
        <w:t>题目数量：6</w:t>
      </w:r>
    </w:p>
    <w:p>
      <w:r>
        <w:rPr>
          <w:b/>
        </w:rPr>
        <w:t>【1】【单选】</w:t>
      </w:r>
      <w:r>
        <w:t>表达式 2**3 的值为（）</w:t>
      </w:r>
    </w:p>
    <w:p>
      <w:r>
        <w:t xml:space="preserve">A. </w:t>
      </w:r>
      <w:r>
        <w:t>6</w:t>
      </w:r>
    </w:p>
    <w:p>
      <w:r>
        <w:t xml:space="preserve">B. </w:t>
      </w:r>
      <w:r>
        <w:t>8</w:t>
      </w:r>
    </w:p>
    <w:p>
      <w:r>
        <w:t xml:space="preserve">C. </w:t>
      </w:r>
      <w:r>
        <w:t>9</w:t>
      </w:r>
    </w:p>
    <w:p>
      <w:r>
        <w:t xml:space="preserve">D. </w:t>
      </w:r>
      <w:r>
        <w:t>4</w:t>
      </w:r>
    </w:p>
    <w:p>
      <w:r>
        <w:rPr>
          <w:b/>
        </w:rPr>
        <w:t>【参考答案】B</w:t>
      </w:r>
    </w:p>
    <w:p>
      <w:r>
        <w:t>【解析】</w:t>
      </w:r>
      <w:r>
        <w:t>2**3 表示 2 的 3 次方，结果为 8。</w:t>
      </w:r>
    </w:p>
    <w:p>
      <w:r>
        <w:rPr>
          <w:b/>
        </w:rPr>
        <w:t>【2】【单选】</w:t>
      </w:r>
      <w:r>
        <w:t>已知二次函数 y=2x²+1</w:t>
      </w:r>
      <w:r>
        <w:drawing>
          <wp:inline xmlns:a="http://schemas.openxmlformats.org/drawingml/2006/main" xmlns:pic="http://schemas.openxmlformats.org/drawingml/2006/picture">
            <wp:extent cx="1080000" cy="324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24590"/>
                    </a:xfrm>
                    <a:prstGeom prst="rect"/>
                  </pic:spPr>
                </pic:pic>
              </a:graphicData>
            </a:graphic>
          </wp:inline>
        </w:drawing>
      </w:r>
      <w:r>
        <w:t>，当 x=3 时 y 的值为（）</w:t>
      </w:r>
    </w:p>
    <w:p>
      <w:r>
        <w:t xml:space="preserve">A. </w:t>
      </w:r>
      <w:r>
        <w:t>17</w:t>
      </w:r>
    </w:p>
    <w:p>
      <w:r>
        <w:t xml:space="preserve">B. </w:t>
      </w:r>
      <w:r>
        <w:t>19</w:t>
      </w:r>
    </w:p>
    <w:p>
      <w:r>
        <w:t xml:space="preserve">C. </w:t>
      </w:r>
      <w:r>
        <w:t>21</w:t>
      </w:r>
    </w:p>
    <w:p>
      <w:r>
        <w:t xml:space="preserve">D. </w:t>
      </w:r>
      <w:r>
        <w:t>23</w:t>
      </w:r>
    </w:p>
    <w:p>
      <w:r>
        <w:rPr>
          <w:b/>
        </w:rPr>
        <w:t>【参考答案】B</w:t>
      </w:r>
    </w:p>
    <w:p>
      <w:r>
        <w:t>【解析】</w:t>
      </w:r>
      <w:r>
        <w:t>将 x=3 代入计算</w:t>
      </w:r>
      <w:r>
        <w:drawing>
          <wp:inline xmlns:a="http://schemas.openxmlformats.org/drawingml/2006/main" xmlns:pic="http://schemas.openxmlformats.org/drawingml/2006/picture">
            <wp:extent cx="1080000" cy="218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18785"/>
                    </a:xfrm>
                    <a:prstGeom prst="rect"/>
                  </pic:spPr>
                </pic:pic>
              </a:graphicData>
            </a:graphic>
          </wp:inline>
        </w:drawing>
      </w:r>
      <w:r>
        <w:t>：y=2×9+1=19。</w:t>
      </w:r>
    </w:p>
    <w:p>
      <w:r>
        <w:rPr>
          <w:b/>
        </w:rPr>
        <w:t>【3】【多选】</w:t>
      </w:r>
      <w:r>
        <w:t>下列哪些是 Python 合法的变量名（）</w:t>
      </w:r>
    </w:p>
    <w:p>
      <w:r>
        <w:t xml:space="preserve">A. </w:t>
      </w:r>
      <w:r>
        <w:t>my_var</w:t>
      </w:r>
    </w:p>
    <w:p>
      <w:r>
        <w:t xml:space="preserve">B. </w:t>
      </w:r>
      <w:r>
        <w:t>1var</w:t>
      </w:r>
    </w:p>
    <w:p>
      <w:r>
        <w:t xml:space="preserve">C. </w:t>
      </w:r>
      <w:r>
        <w:t>_name</w:t>
      </w:r>
    </w:p>
    <w:p>
      <w:r>
        <w:t xml:space="preserve">D. </w:t>
      </w:r>
      <w:r>
        <w:t>def</w:t>
      </w:r>
    </w:p>
    <w:p>
      <w:r>
        <w:rPr>
          <w:b/>
        </w:rPr>
        <w:t>【参考答案】AC</w:t>
      </w:r>
    </w:p>
    <w:p>
      <w:r>
        <w:t>【解析】</w:t>
      </w:r>
      <w:r>
        <w:t>变量名不能以数字开头（排除 B）；def 是关键字，不能用作变量名（排除 D）。</w:t>
      </w:r>
    </w:p>
    <w:p>
      <w:r>
        <w:rPr>
          <w:b/>
        </w:rPr>
        <w:t>【4】【判断】</w:t>
      </w:r>
      <w:r>
        <w:t>Python 中列表（list）是可变类型。（）</w:t>
      </w:r>
    </w:p>
    <w:p>
      <w:r>
        <w:t xml:space="preserve">A. </w:t>
      </w:r>
      <w:r>
        <w:t>正确</w:t>
      </w:r>
    </w:p>
    <w:p>
      <w:r>
        <w:t xml:space="preserve">B. </w:t>
      </w:r>
      <w:r>
        <w:t>错误</w:t>
      </w:r>
    </w:p>
    <w:p>
      <w:r>
        <w:rPr>
          <w:b/>
        </w:rPr>
        <w:t>【参考答案】正确</w:t>
      </w:r>
    </w:p>
    <w:p>
      <w:r>
        <w:t>【解析】</w:t>
      </w:r>
      <w:r>
        <w:t>列表支持增删改元素，属于可变对象。</w:t>
      </w:r>
    </w:p>
    <w:p>
      <w:r>
        <w:rPr>
          <w:b/>
        </w:rPr>
        <w:t>【5】【判断】</w:t>
      </w:r>
      <w:r>
        <w:t>Python 中字符串（str）是不可变类型。（）</w:t>
      </w:r>
    </w:p>
    <w:p>
      <w:r>
        <w:t xml:space="preserve">A. </w:t>
      </w:r>
      <w:r>
        <w:t>正确</w:t>
      </w:r>
    </w:p>
    <w:p>
      <w:r>
        <w:t xml:space="preserve">B. </w:t>
      </w:r>
      <w:r>
        <w:t>错误</w:t>
      </w:r>
    </w:p>
    <w:p>
      <w:r>
        <w:rPr>
          <w:b/>
        </w:rPr>
        <w:t>【参考答案】正确</w:t>
      </w:r>
    </w:p>
    <w:p>
      <w:r>
        <w:t>【解析】</w:t>
      </w:r>
      <w:r>
        <w:t>字符串一旦创建不可修改，任何修改都会生成新对象。</w:t>
      </w:r>
    </w:p>
    <w:p>
      <w:r>
        <w:rPr>
          <w:b/>
        </w:rPr>
        <w:t>【6】【单选】</w:t>
      </w:r>
      <w:r>
        <w:t>len("学习通") 的返回值是（）</w:t>
      </w:r>
    </w:p>
    <w:p>
      <w:r>
        <w:t xml:space="preserve">A. </w:t>
      </w:r>
      <w:r>
        <w:t>2</w:t>
      </w:r>
    </w:p>
    <w:p>
      <w:r>
        <w:t xml:space="preserve">B. </w:t>
      </w:r>
      <w:r>
        <w:t>3</w:t>
      </w:r>
    </w:p>
    <w:p>
      <w:r>
        <w:t xml:space="preserve">C. </w:t>
      </w:r>
      <w:r>
        <w:t>4</w:t>
      </w:r>
    </w:p>
    <w:p>
      <w:r>
        <w:t xml:space="preserve">D. </w:t>
      </w:r>
      <w:r>
        <w:t>5</w:t>
      </w:r>
    </w:p>
    <w:p>
      <w:r>
        <w:rPr>
          <w:b/>
        </w:rPr>
        <w:t>【参考答案】B</w:t>
      </w:r>
    </w:p>
    <w:p>
      <w:r>
        <w:t>【解析】</w:t>
      </w:r>
      <w:r>
        <w:t>len() 统计字符个数，“学习通”包含 3 个汉字。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